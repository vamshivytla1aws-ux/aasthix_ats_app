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6750" w14:textId="77777777" w:rsidR="00D3078A" w:rsidRDefault="00000000">
      <w:pPr>
        <w:pStyle w:val="Heading1"/>
        <w:jc w:val="center"/>
      </w:pPr>
      <w:r>
        <w:t>VAMSHI KRISHNA VYTLA</w:t>
      </w:r>
    </w:p>
    <w:p w14:paraId="5C363A08" w14:textId="5371E79B" w:rsidR="00D3078A" w:rsidRDefault="00000000" w:rsidP="00A14F39">
      <w:pPr>
        <w:jc w:val="center"/>
      </w:pPr>
      <w:r>
        <w:rPr>
          <w:b/>
        </w:rPr>
        <w:t>Hyderabad, India | +91 9949556600 | vamshi.vaitla@gmail.com</w:t>
      </w:r>
      <w:r>
        <w:rPr>
          <w:b/>
        </w:rPr>
        <w:br/>
      </w:r>
      <w:r>
        <w:t xml:space="preserve">LinkedIn: </w:t>
      </w:r>
      <w:r w:rsidR="00A14F39" w:rsidRPr="00A14F39">
        <w:t>www.linkedin.com/in/vamshi-vytla</w:t>
      </w:r>
    </w:p>
    <w:p w14:paraId="275D3A2C" w14:textId="77777777" w:rsidR="00D3078A" w:rsidRDefault="00000000">
      <w:pPr>
        <w:pStyle w:val="Heading2"/>
      </w:pPr>
      <w:r>
        <w:t>PROFESSIONAL SUMMARY</w:t>
      </w:r>
    </w:p>
    <w:p w14:paraId="3E8D67BA" w14:textId="5F1EF8C0" w:rsidR="00D3078A" w:rsidRDefault="00000000">
      <w:r>
        <w:t>Senior Database Administrator with 10+ years of experience managing enterprise-scale data platforms up to 1.4 Petabytes across Data Warehousing, Cloud Migrations, and High-Availability architectures. Senior-level PostgreSQL expert and Advanced Greenplum administrator with proven track record of improving performance by up to 50%, reducing downtime by 40%, Experienced in Databricks (Intermediate) supporting Spark workloads and Lakehouse implementations. AWS Certified Solutions Architect – Associate.</w:t>
      </w:r>
    </w:p>
    <w:p w14:paraId="51D117D2" w14:textId="77777777" w:rsidR="00D3078A" w:rsidRDefault="00000000">
      <w:pPr>
        <w:pStyle w:val="Heading2"/>
      </w:pPr>
      <w:r>
        <w:t>CORE COMPETENCIES</w:t>
      </w:r>
    </w:p>
    <w:p w14:paraId="160F3C55" w14:textId="39B59EA9" w:rsidR="0059220B" w:rsidRDefault="0059220B" w:rsidP="0059220B">
      <w:pPr>
        <w:pStyle w:val="ListBullet"/>
      </w:pPr>
      <w:r>
        <w:t xml:space="preserve">Greenplum (Advanced): 1.4PB Cluster Admin, Node Expansion, Performance Tuning, </w:t>
      </w:r>
      <w:proofErr w:type="spellStart"/>
      <w:r>
        <w:t>gpcrondump</w:t>
      </w:r>
      <w:proofErr w:type="spellEnd"/>
      <w:r>
        <w:t>, Disaster Recovery</w:t>
      </w:r>
    </w:p>
    <w:p w14:paraId="5D8BB78B" w14:textId="2C5D6598" w:rsidR="00D3078A" w:rsidRDefault="00000000">
      <w:pPr>
        <w:pStyle w:val="ListBullet"/>
      </w:pPr>
      <w:r>
        <w:t>PostgreSQL (Senior): HA (</w:t>
      </w:r>
      <w:proofErr w:type="spellStart"/>
      <w:r>
        <w:t>repmgr</w:t>
      </w:r>
      <w:proofErr w:type="spellEnd"/>
      <w:r>
        <w:t>), Streaming Replication, pgBackRest, Version Upgrades (v15), WAL Optimization</w:t>
      </w:r>
    </w:p>
    <w:p w14:paraId="182B5797" w14:textId="77777777" w:rsidR="00D3078A" w:rsidRDefault="00000000">
      <w:pPr>
        <w:pStyle w:val="ListBullet"/>
      </w:pPr>
      <w:r>
        <w:t>Databricks (Intermediate): Cluster Optimization, Spark SQL, Delta Lake, Job Scheduling, S3 Integration</w:t>
      </w:r>
    </w:p>
    <w:p w14:paraId="51CBF16E" w14:textId="3CA8759E" w:rsidR="00D3078A" w:rsidRDefault="00000000">
      <w:pPr>
        <w:pStyle w:val="ListBullet"/>
      </w:pPr>
      <w:proofErr w:type="gramStart"/>
      <w:r>
        <w:t>AWS</w:t>
      </w:r>
      <w:r w:rsidR="0059220B">
        <w:t xml:space="preserve"> </w:t>
      </w:r>
      <w:r>
        <w:t>:</w:t>
      </w:r>
      <w:proofErr w:type="gramEnd"/>
      <w:r>
        <w:t xml:space="preserve"> EC2, S3, IAM, RDS, Migration &amp; Cost Optimization</w:t>
      </w:r>
    </w:p>
    <w:p w14:paraId="17F9DDEF" w14:textId="77777777" w:rsidR="00D3078A" w:rsidRDefault="00000000">
      <w:pPr>
        <w:pStyle w:val="ListBullet"/>
      </w:pPr>
      <w:r>
        <w:t>Automation: Linux Shell Scripting, Cron Jobs, Monitoring &amp; Alert Engineering</w:t>
      </w:r>
    </w:p>
    <w:p w14:paraId="67C3CC8C" w14:textId="77777777" w:rsidR="00D3078A" w:rsidRDefault="00000000">
      <w:pPr>
        <w:pStyle w:val="Heading2"/>
      </w:pPr>
      <w:r>
        <w:t>PROFESSIONAL EXPERIENCE</w:t>
      </w:r>
    </w:p>
    <w:p w14:paraId="5D8B15F0" w14:textId="77777777" w:rsidR="00D3078A" w:rsidRDefault="00000000">
      <w:pPr>
        <w:pStyle w:val="Heading3"/>
      </w:pPr>
      <w:r>
        <w:t>Senior Database Administrator | Epsilon (Publicis Groupe)</w:t>
      </w:r>
    </w:p>
    <w:p w14:paraId="3BD5746D" w14:textId="77777777" w:rsidR="00D3078A" w:rsidRDefault="00000000">
      <w:r>
        <w:t>Mar 2022 – Present</w:t>
      </w:r>
    </w:p>
    <w:p w14:paraId="06E04415" w14:textId="77777777" w:rsidR="00D3078A" w:rsidRDefault="00000000">
      <w:pPr>
        <w:pStyle w:val="ListBullet"/>
      </w:pPr>
      <w:r>
        <w:t>Administer and optimize 1.4PB Greenplum production cluster supporting 500+ active users daily.</w:t>
      </w:r>
    </w:p>
    <w:p w14:paraId="7BBCF439" w14:textId="77777777" w:rsidR="00D3078A" w:rsidRDefault="00000000">
      <w:pPr>
        <w:pStyle w:val="ListBullet"/>
      </w:pPr>
      <w:r>
        <w:t>Reduced unplanned production downtime by 40% by implementing proactive alerting and automated monitoring dashboards (Elastic).</w:t>
      </w:r>
    </w:p>
    <w:p w14:paraId="1AF22339" w14:textId="77777777" w:rsidR="00D3078A" w:rsidRDefault="00000000">
      <w:pPr>
        <w:pStyle w:val="ListBullet"/>
      </w:pPr>
      <w:r>
        <w:t>Designed PostgreSQL High Availability architecture reducing failover time to under 2 minutes.</w:t>
      </w:r>
    </w:p>
    <w:p w14:paraId="563E0691" w14:textId="77777777" w:rsidR="00D3078A" w:rsidRDefault="00000000">
      <w:pPr>
        <w:pStyle w:val="ListBullet"/>
      </w:pPr>
      <w:r>
        <w:t>Led PostgreSQL major version upgrades (v13 → v15) with less than 1 hour of controlled downtime.</w:t>
      </w:r>
    </w:p>
    <w:p w14:paraId="135EB86A" w14:textId="77777777" w:rsidR="00D3078A" w:rsidRDefault="00000000">
      <w:pPr>
        <w:pStyle w:val="Heading3"/>
      </w:pPr>
      <w:r>
        <w:t>Data Warehouse Engineer | Neustar Data Infotech</w:t>
      </w:r>
    </w:p>
    <w:p w14:paraId="33D56C90" w14:textId="77777777" w:rsidR="00D3078A" w:rsidRDefault="00000000">
      <w:r>
        <w:t>Dec 2019 – Mar 2022</w:t>
      </w:r>
    </w:p>
    <w:p w14:paraId="1DB290AE" w14:textId="77777777" w:rsidR="00D3078A" w:rsidRDefault="00000000">
      <w:pPr>
        <w:pStyle w:val="ListBullet"/>
      </w:pPr>
      <w:r>
        <w:t>Maintained multi-terabyte Greenplum and PostgreSQL environments ensuring 99.9% uptime SLA.</w:t>
      </w:r>
    </w:p>
    <w:p w14:paraId="666517CF" w14:textId="77777777" w:rsidR="00D3078A" w:rsidRDefault="00000000">
      <w:pPr>
        <w:pStyle w:val="ListBullet"/>
      </w:pPr>
      <w:r>
        <w:t>Automated monitoring and session management reducing manual DBA effort by 40%.</w:t>
      </w:r>
    </w:p>
    <w:p w14:paraId="4F4F4DAB" w14:textId="77777777" w:rsidR="00D3078A" w:rsidRDefault="00000000">
      <w:pPr>
        <w:pStyle w:val="ListBullet"/>
      </w:pPr>
      <w:r>
        <w:lastRenderedPageBreak/>
        <w:t>Executed cluster upgrades and patching with zero data loss and no SLA breaches.</w:t>
      </w:r>
    </w:p>
    <w:p w14:paraId="3063816C" w14:textId="77777777" w:rsidR="00D3078A" w:rsidRDefault="00000000">
      <w:pPr>
        <w:pStyle w:val="ListBullet"/>
      </w:pPr>
      <w:r>
        <w:t>Reduced ETL job failure rate by 25% through performance tuning and workload balancing.</w:t>
      </w:r>
    </w:p>
    <w:p w14:paraId="7468E014" w14:textId="77777777" w:rsidR="00D3078A" w:rsidRDefault="00000000">
      <w:pPr>
        <w:pStyle w:val="ListBullet"/>
      </w:pPr>
      <w:r>
        <w:t>Led data center migration projects handling 100+ TB data movement without production impact.</w:t>
      </w:r>
    </w:p>
    <w:p w14:paraId="766942EB" w14:textId="77777777" w:rsidR="00D3078A" w:rsidRDefault="00000000">
      <w:pPr>
        <w:pStyle w:val="Heading3"/>
      </w:pPr>
      <w:r>
        <w:t>Database Administrator | Wissen Infotech (GE Projects)</w:t>
      </w:r>
    </w:p>
    <w:p w14:paraId="3F3921B0" w14:textId="77777777" w:rsidR="00D3078A" w:rsidRDefault="00000000">
      <w:r>
        <w:t>Aug 2015 – Dec 2019</w:t>
      </w:r>
    </w:p>
    <w:p w14:paraId="0DCE4192" w14:textId="77777777" w:rsidR="00D3078A" w:rsidRDefault="00000000">
      <w:pPr>
        <w:pStyle w:val="ListBullet"/>
      </w:pPr>
      <w:r>
        <w:t>Built and expanded Greenplum clusters increasing storage capacity by 35%.</w:t>
      </w:r>
    </w:p>
    <w:p w14:paraId="3CB62F58" w14:textId="77777777" w:rsidR="00D3078A" w:rsidRDefault="00000000">
      <w:pPr>
        <w:pStyle w:val="ListBullet"/>
      </w:pPr>
      <w:r>
        <w:t>Handled cross-DCA and AWS migrations involving 100+ TB datasets with zero data corruption.</w:t>
      </w:r>
    </w:p>
    <w:p w14:paraId="34430A60" w14:textId="77777777" w:rsidR="00D3078A" w:rsidRDefault="00000000">
      <w:pPr>
        <w:pStyle w:val="ListBullet"/>
      </w:pPr>
      <w:r>
        <w:t>Reduced recovery time by 60% through mirror restoration and optimized backup strategy.</w:t>
      </w:r>
    </w:p>
    <w:p w14:paraId="0AF1E2B0" w14:textId="77777777" w:rsidR="00D3078A" w:rsidRDefault="00000000">
      <w:pPr>
        <w:pStyle w:val="ListBullet"/>
      </w:pPr>
      <w:r>
        <w:t>Implemented automation scripts preventing 70% of long-running blocking queries.</w:t>
      </w:r>
    </w:p>
    <w:p w14:paraId="7C923D4B" w14:textId="77777777" w:rsidR="00D3078A" w:rsidRDefault="00000000">
      <w:pPr>
        <w:pStyle w:val="ListBullet"/>
      </w:pPr>
      <w:r>
        <w:t>Improved system stability by proactively resolving disk and segment-level performance bottlenecks.</w:t>
      </w:r>
    </w:p>
    <w:p w14:paraId="1CBC97A2" w14:textId="256998FD" w:rsidR="00F20263" w:rsidRDefault="00F20263" w:rsidP="00F20263">
      <w:pPr>
        <w:pStyle w:val="ListBullet"/>
      </w:pPr>
      <w:r>
        <w:t>Migrated on-prem workloads to AWS/GCP reducing infrastructure costs by approximately 20% annually.</w:t>
      </w:r>
    </w:p>
    <w:p w14:paraId="114671C4" w14:textId="77777777" w:rsidR="00D3078A" w:rsidRDefault="00000000">
      <w:pPr>
        <w:pStyle w:val="Heading2"/>
      </w:pPr>
      <w:r>
        <w:t>KEY ACHIEVEMENTS</w:t>
      </w:r>
    </w:p>
    <w:p w14:paraId="56872812" w14:textId="77777777" w:rsidR="00D3078A" w:rsidRDefault="00000000">
      <w:pPr>
        <w:pStyle w:val="ListBullet"/>
      </w:pPr>
      <w:r>
        <w:t>Managed enterprise data platforms up to 1.4 Petabytes in size.</w:t>
      </w:r>
    </w:p>
    <w:p w14:paraId="1A191967" w14:textId="77777777" w:rsidR="00D3078A" w:rsidRDefault="00000000">
      <w:pPr>
        <w:pStyle w:val="ListBullet"/>
      </w:pPr>
      <w:r>
        <w:t>Improved database performance by up to 50% across critical workloads.</w:t>
      </w:r>
    </w:p>
    <w:p w14:paraId="4FF0363F" w14:textId="77777777" w:rsidR="00D3078A" w:rsidRDefault="00000000">
      <w:pPr>
        <w:pStyle w:val="ListBullet"/>
      </w:pPr>
      <w:r>
        <w:t>Reduced production downtime by 40% using automation and proactive monitoring.</w:t>
      </w:r>
    </w:p>
    <w:p w14:paraId="341D4580" w14:textId="6A660C1F" w:rsidR="00F20263" w:rsidRDefault="00000000" w:rsidP="00F20263">
      <w:pPr>
        <w:pStyle w:val="ListBullet"/>
      </w:pPr>
      <w:r>
        <w:t>Achieved consistent 99%+ uptime across production environments.</w:t>
      </w:r>
    </w:p>
    <w:p w14:paraId="46CEF348" w14:textId="77777777" w:rsidR="00A14F39" w:rsidRDefault="00A14F39" w:rsidP="00A14F39">
      <w:pPr>
        <w:pStyle w:val="ListBullet"/>
        <w:numPr>
          <w:ilvl w:val="0"/>
          <w:numId w:val="0"/>
        </w:numPr>
        <w:ind w:left="360"/>
      </w:pPr>
    </w:p>
    <w:p w14:paraId="283CC3A0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Migration &amp; Modernization</w:t>
      </w:r>
    </w:p>
    <w:p w14:paraId="3E2998AF" w14:textId="77777777" w:rsidR="00F20263" w:rsidRPr="00F20263" w:rsidRDefault="00F20263" w:rsidP="00F20263">
      <w:pPr>
        <w:pStyle w:val="ListBullet"/>
        <w:numPr>
          <w:ilvl w:val="0"/>
          <w:numId w:val="13"/>
        </w:numPr>
      </w:pPr>
      <w:r w:rsidRPr="00F20263">
        <w:t xml:space="preserve">Led </w:t>
      </w:r>
      <w:r w:rsidRPr="00F20263">
        <w:rPr>
          <w:b/>
          <w:bCs/>
        </w:rPr>
        <w:t>DCA to AWS migration initiatives</w:t>
      </w:r>
      <w:r w:rsidRPr="00F20263">
        <w:t>, ensuring zero data loss and minimal downtime.</w:t>
      </w:r>
    </w:p>
    <w:p w14:paraId="5CD336F5" w14:textId="77777777" w:rsidR="00F20263" w:rsidRPr="00F20263" w:rsidRDefault="00F20263" w:rsidP="00F20263">
      <w:pPr>
        <w:pStyle w:val="ListBullet"/>
        <w:numPr>
          <w:ilvl w:val="0"/>
          <w:numId w:val="13"/>
        </w:numPr>
      </w:pPr>
      <w:r w:rsidRPr="00F20263">
        <w:t xml:space="preserve">Executed migration from </w:t>
      </w:r>
      <w:r w:rsidRPr="00F20263">
        <w:rPr>
          <w:b/>
          <w:bCs/>
        </w:rPr>
        <w:t>Pivotal Greenplum to Open Source Greenplum</w:t>
      </w:r>
      <w:r w:rsidRPr="00F20263">
        <w:t>, improving platform flexibility and reducing licensing dependency.</w:t>
      </w:r>
    </w:p>
    <w:p w14:paraId="2DF0367D" w14:textId="77777777" w:rsidR="00F20263" w:rsidRDefault="00F20263" w:rsidP="00F20263">
      <w:pPr>
        <w:pStyle w:val="ListBullet"/>
        <w:numPr>
          <w:ilvl w:val="0"/>
          <w:numId w:val="13"/>
        </w:numPr>
      </w:pPr>
      <w:r w:rsidRPr="00F20263">
        <w:t xml:space="preserve">Supported </w:t>
      </w:r>
      <w:r w:rsidRPr="00F20263">
        <w:rPr>
          <w:b/>
          <w:bCs/>
        </w:rPr>
        <w:t>On-Prem to GCP migration</w:t>
      </w:r>
      <w:r w:rsidRPr="00F20263">
        <w:t xml:space="preserve"> for selected workloads</w:t>
      </w:r>
    </w:p>
    <w:p w14:paraId="5FCB1466" w14:textId="77777777" w:rsidR="00A14F39" w:rsidRPr="00F20263" w:rsidRDefault="00A14F39" w:rsidP="00A14F39">
      <w:pPr>
        <w:pStyle w:val="ListBullet"/>
        <w:numPr>
          <w:ilvl w:val="0"/>
          <w:numId w:val="0"/>
        </w:numPr>
        <w:ind w:left="720"/>
      </w:pPr>
    </w:p>
    <w:p w14:paraId="4751251A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PostgreSQL High Availability &amp; Upgrades</w:t>
      </w:r>
    </w:p>
    <w:p w14:paraId="0F092D11" w14:textId="77777777" w:rsidR="00F20263" w:rsidRPr="00F20263" w:rsidRDefault="00F20263" w:rsidP="00F20263">
      <w:pPr>
        <w:pStyle w:val="ListBullet"/>
        <w:numPr>
          <w:ilvl w:val="0"/>
          <w:numId w:val="14"/>
        </w:numPr>
      </w:pPr>
      <w:r w:rsidRPr="00F20263">
        <w:t xml:space="preserve">Upgraded PostgreSQL instances to </w:t>
      </w:r>
      <w:r w:rsidRPr="00F20263">
        <w:rPr>
          <w:b/>
          <w:bCs/>
        </w:rPr>
        <w:t>version 15</w:t>
      </w:r>
      <w:r w:rsidRPr="00F20263">
        <w:t>, ensuring compatibility and performance optimization.</w:t>
      </w:r>
    </w:p>
    <w:p w14:paraId="6E1297C0" w14:textId="77777777" w:rsidR="00F20263" w:rsidRPr="00F20263" w:rsidRDefault="00F20263" w:rsidP="00F20263">
      <w:pPr>
        <w:pStyle w:val="ListBullet"/>
        <w:numPr>
          <w:ilvl w:val="0"/>
          <w:numId w:val="14"/>
        </w:numPr>
      </w:pPr>
      <w:r w:rsidRPr="00F20263">
        <w:t xml:space="preserve">Designed and implemented </w:t>
      </w:r>
      <w:r w:rsidRPr="00F20263">
        <w:rPr>
          <w:b/>
          <w:bCs/>
        </w:rPr>
        <w:t xml:space="preserve">Streaming Replication with </w:t>
      </w:r>
      <w:proofErr w:type="spellStart"/>
      <w:r w:rsidRPr="00F20263">
        <w:rPr>
          <w:b/>
          <w:bCs/>
        </w:rPr>
        <w:t>repmgr</w:t>
      </w:r>
      <w:proofErr w:type="spellEnd"/>
      <w:r w:rsidRPr="00F20263">
        <w:t xml:space="preserve"> for High Availability.</w:t>
      </w:r>
    </w:p>
    <w:p w14:paraId="5A5491E4" w14:textId="77777777" w:rsidR="00F20263" w:rsidRPr="00F20263" w:rsidRDefault="00F20263" w:rsidP="00F20263">
      <w:pPr>
        <w:pStyle w:val="ListBullet"/>
        <w:numPr>
          <w:ilvl w:val="0"/>
          <w:numId w:val="14"/>
        </w:numPr>
      </w:pPr>
      <w:r w:rsidRPr="00F20263">
        <w:t xml:space="preserve">Configured </w:t>
      </w:r>
      <w:proofErr w:type="spellStart"/>
      <w:r w:rsidRPr="00F20263">
        <w:rPr>
          <w:b/>
          <w:bCs/>
        </w:rPr>
        <w:t>pgBackRest</w:t>
      </w:r>
      <w:proofErr w:type="spellEnd"/>
      <w:r w:rsidRPr="00F20263">
        <w:rPr>
          <w:b/>
          <w:bCs/>
        </w:rPr>
        <w:t xml:space="preserve"> backup solution</w:t>
      </w:r>
      <w:r w:rsidRPr="00F20263">
        <w:t xml:space="preserve"> improving backup reliability and recovery confidence.</w:t>
      </w:r>
    </w:p>
    <w:p w14:paraId="796DBC74" w14:textId="77777777" w:rsidR="00F20263" w:rsidRDefault="00F20263" w:rsidP="00F20263">
      <w:pPr>
        <w:pStyle w:val="ListBullet"/>
        <w:numPr>
          <w:ilvl w:val="0"/>
          <w:numId w:val="14"/>
        </w:numPr>
      </w:pPr>
      <w:r w:rsidRPr="00F20263">
        <w:t xml:space="preserve">Performed restoration across </w:t>
      </w:r>
      <w:r w:rsidRPr="00F20263">
        <w:rPr>
          <w:b/>
          <w:bCs/>
        </w:rPr>
        <w:t>high-node to low-node cluster architectures</w:t>
      </w:r>
      <w:r w:rsidRPr="00F20263">
        <w:t>.</w:t>
      </w:r>
    </w:p>
    <w:p w14:paraId="4819B062" w14:textId="77777777" w:rsidR="00F20263" w:rsidRDefault="00F20263" w:rsidP="00F20263">
      <w:pPr>
        <w:pStyle w:val="ListBullet"/>
        <w:numPr>
          <w:ilvl w:val="0"/>
          <w:numId w:val="0"/>
        </w:numPr>
        <w:ind w:left="360" w:hanging="360"/>
      </w:pPr>
    </w:p>
    <w:p w14:paraId="6F25037C" w14:textId="77777777" w:rsidR="00F20263" w:rsidRDefault="00F20263" w:rsidP="00F20263">
      <w:pPr>
        <w:pStyle w:val="ListBullet"/>
        <w:numPr>
          <w:ilvl w:val="0"/>
          <w:numId w:val="0"/>
        </w:numPr>
        <w:ind w:left="360" w:hanging="360"/>
      </w:pPr>
    </w:p>
    <w:p w14:paraId="790B0F8B" w14:textId="77777777" w:rsidR="00F20263" w:rsidRPr="00F20263" w:rsidRDefault="00F20263" w:rsidP="00F20263">
      <w:pPr>
        <w:pStyle w:val="ListBullet"/>
        <w:numPr>
          <w:ilvl w:val="0"/>
          <w:numId w:val="0"/>
        </w:numPr>
        <w:ind w:left="360" w:hanging="360"/>
      </w:pPr>
    </w:p>
    <w:p w14:paraId="6115463C" w14:textId="77777777" w:rsidR="00F20263" w:rsidRDefault="00F20263" w:rsidP="00F20263">
      <w:pPr>
        <w:pStyle w:val="ListBullet"/>
        <w:numPr>
          <w:ilvl w:val="0"/>
          <w:numId w:val="0"/>
        </w:numPr>
      </w:pPr>
    </w:p>
    <w:p w14:paraId="26380871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Performance &amp; Stability Improvements</w:t>
      </w:r>
    </w:p>
    <w:p w14:paraId="4EA8A93F" w14:textId="77777777" w:rsidR="00F20263" w:rsidRPr="00F20263" w:rsidRDefault="00F20263" w:rsidP="00F20263">
      <w:pPr>
        <w:pStyle w:val="ListBullet"/>
        <w:numPr>
          <w:ilvl w:val="0"/>
          <w:numId w:val="15"/>
        </w:numPr>
      </w:pPr>
      <w:r w:rsidRPr="00F20263">
        <w:t>Identified and resolved performance bottlenecks using:</w:t>
      </w:r>
    </w:p>
    <w:p w14:paraId="3771B9B1" w14:textId="77777777" w:rsidR="00F20263" w:rsidRPr="00F20263" w:rsidRDefault="00F20263" w:rsidP="00F20263">
      <w:pPr>
        <w:pStyle w:val="ListBullet"/>
        <w:numPr>
          <w:ilvl w:val="1"/>
          <w:numId w:val="15"/>
        </w:numPr>
      </w:pPr>
      <w:proofErr w:type="spellStart"/>
      <w:r w:rsidRPr="00F20263">
        <w:t>gdb</w:t>
      </w:r>
      <w:proofErr w:type="spellEnd"/>
      <w:r w:rsidRPr="00F20263">
        <w:t xml:space="preserve">, </w:t>
      </w:r>
      <w:proofErr w:type="spellStart"/>
      <w:r w:rsidRPr="00F20263">
        <w:t>strace</w:t>
      </w:r>
      <w:proofErr w:type="spellEnd"/>
      <w:r w:rsidRPr="00F20263">
        <w:t>, and system-level diagnostics</w:t>
      </w:r>
    </w:p>
    <w:p w14:paraId="20ED930B" w14:textId="77777777" w:rsidR="00F20263" w:rsidRPr="00F20263" w:rsidRDefault="00F20263" w:rsidP="00F20263">
      <w:pPr>
        <w:pStyle w:val="ListBullet"/>
        <w:numPr>
          <w:ilvl w:val="1"/>
          <w:numId w:val="15"/>
        </w:numPr>
      </w:pPr>
      <w:r w:rsidRPr="00F20263">
        <w:t>Query review &amp; optimization</w:t>
      </w:r>
    </w:p>
    <w:p w14:paraId="552EDB5F" w14:textId="77777777" w:rsidR="00F20263" w:rsidRPr="00F20263" w:rsidRDefault="00F20263" w:rsidP="00F20263">
      <w:pPr>
        <w:pStyle w:val="ListBullet"/>
        <w:numPr>
          <w:ilvl w:val="0"/>
          <w:numId w:val="15"/>
        </w:numPr>
      </w:pPr>
      <w:r w:rsidRPr="00F20263">
        <w:t>Implemented partition strategies for high-volume tables improving performance efficiency.</w:t>
      </w:r>
    </w:p>
    <w:p w14:paraId="01A2A534" w14:textId="77777777" w:rsidR="00F20263" w:rsidRPr="00F20263" w:rsidRDefault="00F20263" w:rsidP="00F20263">
      <w:pPr>
        <w:pStyle w:val="ListBullet"/>
        <w:numPr>
          <w:ilvl w:val="0"/>
          <w:numId w:val="15"/>
        </w:numPr>
      </w:pPr>
      <w:r w:rsidRPr="00F20263">
        <w:t>Resolved corrupted tables by restoring data from mirrors, reducing business disruption.</w:t>
      </w:r>
    </w:p>
    <w:p w14:paraId="57A87FA0" w14:textId="77777777" w:rsidR="00F20263" w:rsidRDefault="00F20263" w:rsidP="00F20263">
      <w:pPr>
        <w:pStyle w:val="ListBullet"/>
        <w:numPr>
          <w:ilvl w:val="0"/>
          <w:numId w:val="15"/>
        </w:numPr>
      </w:pPr>
      <w:r w:rsidRPr="00F20263">
        <w:t>Implemented bloat removal and catalog analysis automation scripts.</w:t>
      </w:r>
    </w:p>
    <w:p w14:paraId="60FBEC27" w14:textId="77777777" w:rsidR="00F20263" w:rsidRPr="00F20263" w:rsidRDefault="00F20263" w:rsidP="00F20263">
      <w:pPr>
        <w:pStyle w:val="ListBullet"/>
        <w:numPr>
          <w:ilvl w:val="0"/>
          <w:numId w:val="0"/>
        </w:numPr>
        <w:ind w:left="720"/>
      </w:pPr>
    </w:p>
    <w:p w14:paraId="5B3AB8A7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Automation &amp; Monitoring</w:t>
      </w:r>
    </w:p>
    <w:p w14:paraId="76CAC11F" w14:textId="77777777" w:rsidR="00F20263" w:rsidRPr="00F20263" w:rsidRDefault="00F20263" w:rsidP="00F20263">
      <w:pPr>
        <w:pStyle w:val="ListBullet"/>
        <w:numPr>
          <w:ilvl w:val="0"/>
          <w:numId w:val="16"/>
        </w:numPr>
      </w:pPr>
      <w:r w:rsidRPr="00F20263">
        <w:t>Developed Linux shell scripts to:</w:t>
      </w:r>
    </w:p>
    <w:p w14:paraId="5B5FB606" w14:textId="77777777" w:rsidR="00F20263" w:rsidRPr="00F20263" w:rsidRDefault="00F20263" w:rsidP="00F20263">
      <w:pPr>
        <w:pStyle w:val="ListBullet"/>
        <w:numPr>
          <w:ilvl w:val="1"/>
          <w:numId w:val="16"/>
        </w:numPr>
      </w:pPr>
      <w:r w:rsidRPr="00F20263">
        <w:t>Terminate long-running sessions crossing threshold limits</w:t>
      </w:r>
    </w:p>
    <w:p w14:paraId="01D6F673" w14:textId="77777777" w:rsidR="00F20263" w:rsidRPr="00F20263" w:rsidRDefault="00F20263" w:rsidP="00F20263">
      <w:pPr>
        <w:pStyle w:val="ListBullet"/>
        <w:numPr>
          <w:ilvl w:val="1"/>
          <w:numId w:val="16"/>
        </w:numPr>
      </w:pPr>
      <w:r w:rsidRPr="00F20263">
        <w:t xml:space="preserve">Automate daily monitoring tasks using </w:t>
      </w:r>
      <w:proofErr w:type="spellStart"/>
      <w:r w:rsidRPr="00F20263">
        <w:t>cron</w:t>
      </w:r>
      <w:proofErr w:type="spellEnd"/>
    </w:p>
    <w:p w14:paraId="2EB94D54" w14:textId="77777777" w:rsidR="00F20263" w:rsidRPr="00F20263" w:rsidRDefault="00F20263" w:rsidP="00F20263">
      <w:pPr>
        <w:pStyle w:val="ListBullet"/>
        <w:numPr>
          <w:ilvl w:val="1"/>
          <w:numId w:val="16"/>
        </w:numPr>
      </w:pPr>
      <w:r w:rsidRPr="00F20263">
        <w:t>Generate daily reports to S3</w:t>
      </w:r>
    </w:p>
    <w:p w14:paraId="15D86829" w14:textId="77777777" w:rsidR="00F20263" w:rsidRPr="00F20263" w:rsidRDefault="00F20263" w:rsidP="00F20263">
      <w:pPr>
        <w:pStyle w:val="ListBullet"/>
        <w:numPr>
          <w:ilvl w:val="0"/>
          <w:numId w:val="16"/>
        </w:numPr>
      </w:pPr>
      <w:r w:rsidRPr="00F20263">
        <w:t>Built Spotfire dashboards for threshold-based monitoring insights.</w:t>
      </w:r>
    </w:p>
    <w:p w14:paraId="2A20B2CE" w14:textId="77777777" w:rsidR="00F20263" w:rsidRDefault="00F20263" w:rsidP="00F20263">
      <w:pPr>
        <w:pStyle w:val="ListBullet"/>
        <w:numPr>
          <w:ilvl w:val="0"/>
          <w:numId w:val="16"/>
        </w:numPr>
      </w:pPr>
      <w:r w:rsidRPr="00F20263">
        <w:t>Collaborated with Elastic team to develop production alerting dashboards.</w:t>
      </w:r>
    </w:p>
    <w:p w14:paraId="6F3AA9A9" w14:textId="77777777" w:rsidR="00F20263" w:rsidRPr="00F20263" w:rsidRDefault="00F20263" w:rsidP="00F20263">
      <w:pPr>
        <w:pStyle w:val="ListBullet"/>
        <w:numPr>
          <w:ilvl w:val="0"/>
          <w:numId w:val="0"/>
        </w:numPr>
        <w:ind w:left="360" w:hanging="360"/>
      </w:pPr>
    </w:p>
    <w:p w14:paraId="1F04C632" w14:textId="709E4485" w:rsidR="00F20263" w:rsidRPr="00F20263" w:rsidRDefault="00F20263" w:rsidP="00F20263">
      <w:pPr>
        <w:pStyle w:val="ListBullet"/>
        <w:rPr>
          <w:b/>
          <w:bCs/>
        </w:rPr>
      </w:pPr>
      <w:r>
        <w:rPr>
          <w:b/>
          <w:bCs/>
        </w:rPr>
        <w:t>I</w:t>
      </w:r>
      <w:r w:rsidRPr="00F20263">
        <w:rPr>
          <w:b/>
          <w:bCs/>
        </w:rPr>
        <w:t>nfrastructure &amp; Cluster Engineering</w:t>
      </w:r>
    </w:p>
    <w:p w14:paraId="15343705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 xml:space="preserve">Performed full </w:t>
      </w:r>
      <w:r w:rsidRPr="00F20263">
        <w:rPr>
          <w:b/>
          <w:bCs/>
        </w:rPr>
        <w:t>Greenplum cluster builds and node expansion</w:t>
      </w:r>
      <w:r w:rsidRPr="00F20263">
        <w:t>.</w:t>
      </w:r>
    </w:p>
    <w:p w14:paraId="0F2F7FE7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Added nodes and rebalanced cluster workloads.</w:t>
      </w:r>
    </w:p>
    <w:p w14:paraId="2C4A8687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Participated in DCA upgrades with EMC teams.</w:t>
      </w:r>
    </w:p>
    <w:p w14:paraId="4217B911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Supported AWS server patching activities.</w:t>
      </w:r>
    </w:p>
    <w:p w14:paraId="23239AB8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Installed Greenplum clients, loaders, and Zeppelin monitoring systems.</w:t>
      </w:r>
    </w:p>
    <w:p w14:paraId="269FD753" w14:textId="77777777" w:rsidR="00F20263" w:rsidRDefault="00F20263" w:rsidP="00F20263">
      <w:pPr>
        <w:pStyle w:val="ListBullet"/>
        <w:numPr>
          <w:ilvl w:val="0"/>
          <w:numId w:val="0"/>
        </w:numPr>
      </w:pPr>
    </w:p>
    <w:p w14:paraId="66FFD0DA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ETL &amp; Platform Support</w:t>
      </w:r>
    </w:p>
    <w:p w14:paraId="7EFC1E66" w14:textId="3228258A" w:rsidR="00F20263" w:rsidRPr="00F20263" w:rsidRDefault="00F20263" w:rsidP="00F20263">
      <w:pPr>
        <w:pStyle w:val="ListBullet"/>
        <w:numPr>
          <w:ilvl w:val="0"/>
          <w:numId w:val="18"/>
        </w:numPr>
      </w:pPr>
      <w:r w:rsidRPr="00F20263">
        <w:t xml:space="preserve">Worked extensively with </w:t>
      </w:r>
      <w:r w:rsidRPr="00F20263">
        <w:rPr>
          <w:b/>
          <w:bCs/>
        </w:rPr>
        <w:t>JAMS ETL tool</w:t>
      </w:r>
      <w:r>
        <w:rPr>
          <w:b/>
          <w:bCs/>
        </w:rPr>
        <w:t xml:space="preserve"> and HVR</w:t>
      </w:r>
      <w:r w:rsidRPr="00F20263">
        <w:t xml:space="preserve"> for job scheduling and monitoring.</w:t>
      </w:r>
    </w:p>
    <w:p w14:paraId="32C6191F" w14:textId="1BB93128" w:rsidR="00F20263" w:rsidRDefault="00F20263" w:rsidP="00F20263">
      <w:pPr>
        <w:pStyle w:val="ListBullet"/>
        <w:numPr>
          <w:ilvl w:val="0"/>
          <w:numId w:val="18"/>
        </w:numPr>
      </w:pPr>
      <w:r w:rsidRPr="00F20263">
        <w:t>Supported enterprise data lake initiatives across GE business units (Aviation, Healthcare, Transportation).</w:t>
      </w:r>
    </w:p>
    <w:p w14:paraId="16B9569D" w14:textId="77777777" w:rsidR="00D3078A" w:rsidRDefault="00000000">
      <w:pPr>
        <w:pStyle w:val="Heading2"/>
      </w:pPr>
      <w:r>
        <w:t>EDUCATION</w:t>
      </w:r>
    </w:p>
    <w:p w14:paraId="5F3C9189" w14:textId="77777777" w:rsidR="00D3078A" w:rsidRDefault="00000000">
      <w:r>
        <w:t>B.Tech in Computer Science &amp; Engineering – JNTU Hyderabad (2014)</w:t>
      </w:r>
    </w:p>
    <w:p w14:paraId="19E30A37" w14:textId="4239CB98" w:rsidR="00D3078A" w:rsidRDefault="00D3078A"/>
    <w:sectPr w:rsidR="00D30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7670E"/>
    <w:multiLevelType w:val="multilevel"/>
    <w:tmpl w:val="B27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F0E04"/>
    <w:multiLevelType w:val="multilevel"/>
    <w:tmpl w:val="B06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C4126"/>
    <w:multiLevelType w:val="multilevel"/>
    <w:tmpl w:val="2B8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31FD4"/>
    <w:multiLevelType w:val="multilevel"/>
    <w:tmpl w:val="936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C0B81"/>
    <w:multiLevelType w:val="multilevel"/>
    <w:tmpl w:val="0F7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92C4A"/>
    <w:multiLevelType w:val="multilevel"/>
    <w:tmpl w:val="7F60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D5FA9"/>
    <w:multiLevelType w:val="hybridMultilevel"/>
    <w:tmpl w:val="36CCB7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F3127"/>
    <w:multiLevelType w:val="multilevel"/>
    <w:tmpl w:val="B6A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F3953"/>
    <w:multiLevelType w:val="multilevel"/>
    <w:tmpl w:val="EF7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6559">
    <w:abstractNumId w:val="8"/>
  </w:num>
  <w:num w:numId="2" w16cid:durableId="36899583">
    <w:abstractNumId w:val="6"/>
  </w:num>
  <w:num w:numId="3" w16cid:durableId="589048362">
    <w:abstractNumId w:val="5"/>
  </w:num>
  <w:num w:numId="4" w16cid:durableId="1580603030">
    <w:abstractNumId w:val="4"/>
  </w:num>
  <w:num w:numId="5" w16cid:durableId="1920671943">
    <w:abstractNumId w:val="7"/>
  </w:num>
  <w:num w:numId="6" w16cid:durableId="1775973553">
    <w:abstractNumId w:val="3"/>
  </w:num>
  <w:num w:numId="7" w16cid:durableId="2101027917">
    <w:abstractNumId w:val="2"/>
  </w:num>
  <w:num w:numId="8" w16cid:durableId="1373336129">
    <w:abstractNumId w:val="1"/>
  </w:num>
  <w:num w:numId="9" w16cid:durableId="1318613450">
    <w:abstractNumId w:val="0"/>
  </w:num>
  <w:num w:numId="10" w16cid:durableId="1786198015">
    <w:abstractNumId w:val="11"/>
  </w:num>
  <w:num w:numId="11" w16cid:durableId="1022128357">
    <w:abstractNumId w:val="15"/>
  </w:num>
  <w:num w:numId="12" w16cid:durableId="1441300346">
    <w:abstractNumId w:val="17"/>
  </w:num>
  <w:num w:numId="13" w16cid:durableId="596056315">
    <w:abstractNumId w:val="13"/>
  </w:num>
  <w:num w:numId="14" w16cid:durableId="224026268">
    <w:abstractNumId w:val="16"/>
  </w:num>
  <w:num w:numId="15" w16cid:durableId="450395717">
    <w:abstractNumId w:val="14"/>
  </w:num>
  <w:num w:numId="16" w16cid:durableId="963585795">
    <w:abstractNumId w:val="10"/>
  </w:num>
  <w:num w:numId="17" w16cid:durableId="684789284">
    <w:abstractNumId w:val="12"/>
  </w:num>
  <w:num w:numId="18" w16cid:durableId="915817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A30"/>
    <w:rsid w:val="0006063C"/>
    <w:rsid w:val="0015074B"/>
    <w:rsid w:val="0029639D"/>
    <w:rsid w:val="00326F90"/>
    <w:rsid w:val="004D356C"/>
    <w:rsid w:val="00532189"/>
    <w:rsid w:val="0059220B"/>
    <w:rsid w:val="00A14F39"/>
    <w:rsid w:val="00AA1D8D"/>
    <w:rsid w:val="00B47730"/>
    <w:rsid w:val="00CB0664"/>
    <w:rsid w:val="00D3078A"/>
    <w:rsid w:val="00DC744B"/>
    <w:rsid w:val="00E520B3"/>
    <w:rsid w:val="00F20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6F0A1"/>
  <w14:defaultImageDpi w14:val="300"/>
  <w15:docId w15:val="{0793AAAA-4332-4CFB-BB12-C91DFACD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20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02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4F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Vamshi Vytla</cp:lastModifiedBy>
  <cp:revision>2</cp:revision>
  <dcterms:created xsi:type="dcterms:W3CDTF">2026-03-03T08:51:00Z</dcterms:created>
  <dcterms:modified xsi:type="dcterms:W3CDTF">2026-03-03T08:51:00Z</dcterms:modified>
  <cp:category/>
</cp:coreProperties>
</file>